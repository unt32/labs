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</w:rPr>
        <w:t>Министерство образования и исследований Республики Молдова</w:t>
      </w:r>
    </w:p>
    <w:p>
      <w:pPr>
        <w:pStyle w:val="Normal"/>
        <w:jc w:val="center"/>
        <w:rPr/>
      </w:pPr>
      <w:r>
        <w:rPr>
          <w:sz w:val="28"/>
        </w:rPr>
        <w:t>Технический университет Молдовы</w:t>
      </w:r>
    </w:p>
    <w:p>
      <w:pPr>
        <w:pStyle w:val="Normal"/>
        <w:jc w:val="center"/>
        <w:rPr/>
      </w:pPr>
      <w:r>
        <w:rPr>
          <w:sz w:val="28"/>
        </w:rPr>
        <w:t>Факультет вычислительной техники, информатики и микроэлектроники</w:t>
      </w:r>
    </w:p>
    <w:p>
      <w:pPr>
        <w:pStyle w:val="Normal"/>
        <w:jc w:val="center"/>
        <w:rPr/>
      </w:pPr>
      <w:r>
        <w:rPr>
          <w:sz w:val="28"/>
        </w:rPr>
        <w:t>Департамент программной инженерии и автоматики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6"/>
        </w:rPr>
        <w:t>ОТЧЕТ</w:t>
      </w:r>
    </w:p>
    <w:p>
      <w:pPr>
        <w:pStyle w:val="Normal"/>
        <w:jc w:val="center"/>
        <w:rPr/>
      </w:pPr>
      <w:r>
        <w:rPr>
          <w:b/>
          <w:sz w:val="32"/>
        </w:rPr>
        <w:t>Лабораторная работа №3</w:t>
      </w:r>
    </w:p>
    <w:p>
      <w:pPr>
        <w:pStyle w:val="Normal"/>
        <w:jc w:val="center"/>
        <w:rPr/>
      </w:pPr>
      <w:r>
        <w:rPr>
          <w:i/>
          <w:sz w:val="30"/>
        </w:rPr>
        <w:t>по дисциплине: «Теория вероятностей»</w:t>
      </w:r>
    </w:p>
    <w:p>
      <w:pPr>
        <w:pStyle w:val="Normal"/>
        <w:jc w:val="center"/>
        <w:rPr/>
      </w:pPr>
      <w:r>
        <w:rPr>
          <w:sz w:val="30"/>
        </w:rPr>
        <w:t>Тема: «Формула полной вероятности. Классические вероятностные схемы»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17"/>
        <w:gridCol w:w="5388"/>
      </w:tblGrid>
      <w:tr>
        <w:trPr/>
        <w:tc>
          <w:tcPr>
            <w:tcW w:w="3117" w:type="dxa"/>
            <w:tcBorders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 w:val="false"/>
                <w:sz w:val="28"/>
              </w:rPr>
              <w:t>Выполнил:</w:t>
            </w:r>
          </w:p>
        </w:tc>
        <w:tc>
          <w:tcPr>
            <w:tcW w:w="5388" w:type="dxa"/>
            <w:tcBorders/>
            <w:vAlign w:val="cente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 w:val="false"/>
                <w:sz w:val="28"/>
              </w:rPr>
              <w:t>TI-256 Vladislav Saenco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 w:val="false"/>
                <w:sz w:val="28"/>
              </w:rPr>
              <w:t>Проверила:</w:t>
            </w:r>
          </w:p>
        </w:tc>
        <w:tc>
          <w:tcPr>
            <w:tcW w:w="5388" w:type="dxa"/>
            <w:tcBorders/>
            <w:vAlign w:val="cente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 w:val="false"/>
                <w:sz w:val="28"/>
              </w:rPr>
              <w:t>ассист. унив. Пасларь Марина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Кишинев 2026</w:t>
      </w:r>
      <w:r>
        <w:br w:type="page"/>
      </w:r>
    </w:p>
    <w:p>
      <w:pPr>
        <w:pStyle w:val="Normal"/>
        <w:spacing w:before="0" w:after="120"/>
        <w:jc w:val="start"/>
        <w:rPr/>
      </w:pPr>
      <w:r>
        <w:rPr>
          <w:b/>
          <w:sz w:val="30"/>
        </w:rPr>
        <w:t>СОДЕРЖАНИЕ</w:t>
      </w:r>
    </w:p>
    <w:p>
      <w:pPr>
        <w:pStyle w:val="Normal"/>
        <w:spacing w:lineRule="auto" w:line="276" w:before="0" w:after="60"/>
        <w:ind w:hanging="0"/>
        <w:jc w:val="start"/>
        <w:rPr>
          <w:sz w:val="24"/>
          <w:szCs w:val="24"/>
        </w:rPr>
      </w:pPr>
      <w:r>
        <w:rPr>
          <w:sz w:val="24"/>
          <w:szCs w:val="24"/>
        </w:rPr>
        <w:t>1. Цель работы</w:t>
      </w:r>
    </w:p>
    <w:p>
      <w:pPr>
        <w:pStyle w:val="Normal"/>
        <w:spacing w:lineRule="auto" w:line="276" w:before="0" w:after="60"/>
        <w:ind w:hanging="0"/>
        <w:jc w:val="start"/>
        <w:rPr>
          <w:sz w:val="24"/>
          <w:szCs w:val="24"/>
        </w:rPr>
      </w:pPr>
      <w:r>
        <w:rPr>
          <w:sz w:val="24"/>
          <w:szCs w:val="24"/>
        </w:rPr>
        <w:t>2. Использованные программные средства</w:t>
      </w:r>
    </w:p>
    <w:p>
      <w:pPr>
        <w:pStyle w:val="Normal"/>
        <w:spacing w:lineRule="auto" w:line="276" w:before="0" w:after="60"/>
        <w:ind w:hanging="0"/>
        <w:jc w:val="start"/>
        <w:rPr>
          <w:sz w:val="24"/>
          <w:szCs w:val="24"/>
        </w:rPr>
      </w:pPr>
      <w:r>
        <w:rPr>
          <w:sz w:val="24"/>
          <w:szCs w:val="24"/>
        </w:rPr>
        <w:t>3. Теоретические сведения и формулы</w:t>
      </w:r>
    </w:p>
    <w:p>
      <w:pPr>
        <w:pStyle w:val="Normal"/>
        <w:spacing w:lineRule="auto" w:line="276" w:before="0" w:after="60"/>
        <w:ind w:hanging="0"/>
        <w:jc w:val="start"/>
        <w:rPr>
          <w:sz w:val="24"/>
          <w:szCs w:val="24"/>
        </w:rPr>
      </w:pPr>
      <w:r>
        <w:rPr>
          <w:sz w:val="24"/>
          <w:szCs w:val="24"/>
        </w:rPr>
        <w:t>4. Результаты вычислений</w:t>
      </w:r>
    </w:p>
    <w:p>
      <w:pPr>
        <w:pStyle w:val="Normal"/>
        <w:spacing w:lineRule="auto" w:line="276" w:before="0" w:after="60"/>
        <w:ind w:hanging="0"/>
        <w:jc w:val="start"/>
        <w:rPr>
          <w:sz w:val="24"/>
          <w:szCs w:val="24"/>
        </w:rPr>
      </w:pPr>
      <w:r>
        <w:rPr>
          <w:sz w:val="24"/>
          <w:szCs w:val="24"/>
        </w:rPr>
        <w:t>5. Листинг программы на Python</w:t>
      </w:r>
    </w:p>
    <w:p>
      <w:pPr>
        <w:pStyle w:val="Normal"/>
        <w:spacing w:lineRule="auto" w:line="276" w:before="0" w:after="60"/>
        <w:ind w:hanging="0"/>
        <w:jc w:val="start"/>
        <w:rPr>
          <w:sz w:val="24"/>
          <w:szCs w:val="24"/>
        </w:rPr>
      </w:pPr>
      <w:r>
        <w:rPr>
          <w:sz w:val="24"/>
          <w:szCs w:val="24"/>
        </w:rPr>
        <w:t>6. Скриншоты работы программы</w:t>
      </w:r>
    </w:p>
    <w:p>
      <w:pPr>
        <w:pStyle w:val="Normal"/>
        <w:spacing w:lineRule="auto" w:line="276" w:before="0" w:after="60"/>
        <w:ind w:hanging="0"/>
        <w:jc w:val="start"/>
        <w:rPr>
          <w:sz w:val="24"/>
          <w:szCs w:val="24"/>
        </w:rPr>
      </w:pPr>
      <w:r>
        <w:rPr>
          <w:sz w:val="24"/>
          <w:szCs w:val="24"/>
        </w:rPr>
        <w:t>7. Выводы</w:t>
      </w:r>
    </w:p>
    <w:p>
      <w:pPr>
        <w:pStyle w:val="Normal"/>
        <w:spacing w:before="200" w:after="120"/>
        <w:jc w:val="start"/>
        <w:rPr/>
      </w:pPr>
      <w:r>
        <w:rPr>
          <w:b/>
          <w:sz w:val="30"/>
        </w:rPr>
        <w:t>1. Цель работы</w:t>
      </w:r>
    </w:p>
    <w:p>
      <w:pPr>
        <w:pStyle w:val="Normal"/>
        <w:spacing w:lineRule="auto" w:line="276" w:before="0" w:after="12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Задачей данной работы является изучение формул Байеса и полной вероятности, а также исследование вероятностных схем Пуассона, Бернулли и Муавра-Лапласа. Практическая часть направлена на развитие навыков формализации текстовых условий в математические модели, подбор корректных алгоритмов решения и их программную реализацию на языке Python.</w:t>
      </w:r>
    </w:p>
    <w:p>
      <w:pPr>
        <w:pStyle w:val="Normal"/>
        <w:spacing w:before="200" w:after="120"/>
        <w:jc w:val="start"/>
        <w:rPr/>
      </w:pPr>
      <w:r>
        <w:rPr>
          <w:b/>
          <w:sz w:val="30"/>
        </w:rPr>
        <w:t>2. Использованные программные средства</w:t>
      </w:r>
    </w:p>
    <w:p>
      <w:pPr>
        <w:pStyle w:val="Normal"/>
        <w:spacing w:lineRule="auto" w:line="360" w:before="0" w:after="120"/>
        <w:ind w:firstLine="709"/>
        <w:jc w:val="both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Работа выполнялась на языке Python 3 с использованием встроенного модуля math для расчёта факториалов, биномиальных коэффициентов и математических функций. Запуск кода осуществлялся в консольной среде, а итоговый отчёт оформлен в формате .docx с помощью редактора Microsoft Word.</w:t>
      </w:r>
    </w:p>
    <w:p>
      <w:pPr>
        <w:pStyle w:val="Normal"/>
        <w:spacing w:before="200" w:after="120"/>
        <w:jc w:val="start"/>
        <w:rPr/>
      </w:pPr>
      <w:r>
        <w:rPr>
          <w:b/>
          <w:sz w:val="30"/>
          <w:shd w:fill="auto" w:val="clear"/>
        </w:rPr>
        <w:t>3. Теор</w:t>
      </w:r>
      <w:r>
        <w:rPr>
          <w:b/>
          <w:sz w:val="30"/>
        </w:rPr>
        <w:t>етические сведения и формулы</w:t>
      </w:r>
    </w:p>
    <w:p>
      <w:pPr>
        <w:pStyle w:val="Normal"/>
        <w:spacing w:lineRule="auto" w:line="276" w:before="0" w:after="12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Решение задач 1–5 основывалось на использовании формул Байеса и полной вероятности. В блоке заданий 6–10 применялась классическая схема Бернулли. Задачи 11–15 были решены через распределение Пуассона, моделирующее поток редких событий. При выполнении номеров 16–17 использовались интегральная и локальная теоремы Муавра-Лапласа, а в финальной части (задачи 18–20) — нормальная аппроксимация биномиального распределения с учетом поправки на непрерывность.</w:t>
      </w:r>
    </w:p>
    <w:p>
      <w:pPr>
        <w:pStyle w:val="Normal"/>
        <w:spacing w:lineRule="auto" w:line="276" w:before="0" w:after="40"/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  <w:t>Формула полной вероятности: P(A) = Σ P(H_i) * P(A|H_i).</w:t>
      </w:r>
    </w:p>
    <w:p>
      <w:pPr>
        <w:pStyle w:val="Normal"/>
        <w:spacing w:lineRule="auto" w:line="276" w:before="0" w:after="40"/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  <w:t>Формула Байеса: P(H_k|A) = P(H_k) * P(A|H_k) / P(A).</w:t>
      </w:r>
    </w:p>
    <w:p>
      <w:pPr>
        <w:pStyle w:val="Normal"/>
        <w:spacing w:lineRule="auto" w:line="276" w:before="0" w:after="40"/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  <w:t>Схема Бернулли: P_n(k) = C(n, k) * p^k * q^(n-k), где q = 1 - p.</w:t>
      </w:r>
    </w:p>
    <w:p>
      <w:pPr>
        <w:pStyle w:val="Normal"/>
        <w:spacing w:lineRule="auto" w:line="276" w:before="0" w:after="40"/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  <w:t>Распределение Пуассона: P(X = k) = e^(-λ) * λ^k / k!, где λ = np.</w:t>
      </w:r>
    </w:p>
    <w:p>
      <w:pPr>
        <w:pStyle w:val="Normal"/>
        <w:spacing w:lineRule="auto" w:line="276" w:before="0" w:after="40"/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  <w:t>Локальная формула Муавра-Лапласа: P_n(k) ≈ φ(x) / √(npq), где x = (k - np) / √(npq).</w:t>
      </w:r>
    </w:p>
    <w:p>
      <w:pPr>
        <w:pStyle w:val="Normal"/>
        <w:spacing w:lineRule="auto" w:line="276" w:before="0" w:after="40"/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  <w:t>Интегральная формула Муавра-Лапласа: P(a ≤ X ≤ b) ≈ Φ((b - np) / √(npq)) - Φ((a - np) / √(npq)).</w:t>
      </w:r>
    </w:p>
    <w:p>
      <w:pPr>
        <w:pStyle w:val="Normal"/>
        <w:spacing w:lineRule="auto" w:line="276" w:before="0" w:after="40"/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  <w:t>Нормальное приближение биномиального распределения: используется функция распределения Φ(z) и поправка на непрерывность ±0,5.</w:t>
      </w:r>
    </w:p>
    <w:p>
      <w:pPr>
        <w:pStyle w:val="Normal"/>
        <w:spacing w:before="200" w:after="120"/>
        <w:jc w:val="start"/>
        <w:rPr/>
      </w:pPr>
      <w:r>
        <w:rPr>
          <w:b/>
          <w:sz w:val="30"/>
        </w:rPr>
        <w:t>4. Результаты вычислений</w:t>
      </w:r>
    </w:p>
    <w:p>
      <w:pPr>
        <w:pStyle w:val="Normal"/>
        <w:spacing w:lineRule="auto" w:line="276" w:before="0" w:after="12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Ниже представлены программные расчеты на Python для всех двадцати заданий лабораторной работы. Значения округлены до четырех знаков после десятичной запятой.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задачи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Метод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Полная вероятность и Байес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1а 0.0180; 1б 0.5000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Полная вероятность и Байес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2а 0.8775; 2б 0.2707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Полная вероятность и Байес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3а 0.0365; 3б 0.3288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Полная вероятность и Байес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4а 0.9100; 4б 0.5220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Полная вероятность и Байес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5а 0.0540; 5б 0.3704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Схема Бернулли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6а 0.1458; 6б 0.5580; 6в 0.9926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Схема Бернулли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7а 0.1023; 7б 0.0078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Схема Бернулли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8а 0.2061; 8б 0.2969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Схема Бернулли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9 0.9774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Схема Бернулли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10а 0.2313; 10б 0.2132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Формула Пуассона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11а 0.1804; 11б 0.6767; 11в 0.8647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Формула Пуассона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12а 0.1804; 12б 0.0527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13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Формула Пуассона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13а 0.2240; 13б 0.3528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14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Формула Пуассона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14а 0.2138; 14б 0.5438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Формула Пуассона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15а 0.0183; 15б 0.6512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16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Муавр-Лаплас (локальная)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16 0.0443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17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Муавр-Лаплас (интегральная)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17 0.8033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18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Нормальное приближение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18а 0.3815; 18б 0.8067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19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Нормальное приближение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19а 0.0073; 19б 0.8219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20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Нормальное приближение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0.0158</w:t>
            </w:r>
          </w:p>
        </w:tc>
      </w:tr>
    </w:tbl>
    <w:p>
      <w:pPr>
        <w:pStyle w:val="BodyText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Сопоставление полученных данных с разделом «Ответы» методических указаний показало полное соответствие для задач 1–5 и большинства пунктов 11–14, однако в ряде других задач выявлены расхождения с PDF-файлом. В итоговый отчет я включил результаты, полученные путем прямого расчета по формулам, так как они строго базируются на исходных условиях заданий.</w:t>
      </w:r>
    </w:p>
    <w:p>
      <w:pPr>
        <w:pStyle w:val="Normal"/>
        <w:spacing w:before="200" w:after="120"/>
        <w:jc w:val="start"/>
        <w:rPr/>
      </w:pPr>
      <w:r>
        <w:rPr>
          <w:b/>
          <w:sz w:val="30"/>
        </w:rPr>
        <w:t>5. Листинг программы на Python</w:t>
      </w:r>
    </w:p>
    <w:p>
      <w:pPr>
        <w:pStyle w:val="Normal"/>
        <w:spacing w:lineRule="auto" w:line="276" w:before="0" w:after="120"/>
        <w:ind w:firstLine="709"/>
        <w:jc w:val="both"/>
        <w:rPr>
          <w:sz w:val="28"/>
        </w:rPr>
      </w:pPr>
      <w:r>
        <w:rPr>
          <w:sz w:val="28"/>
        </w:rPr>
        <w:t>Ниже приведен полный текст программы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import math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comb(n, k): return math.comb(n, k)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normal_cdf(x): return 0.5 * (1 + math.erf(x / math.sqrt(2)))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total_probability(priors, conditional_probs): return sum(p * q for p, q in zip(priors, conditional_probs))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bayes(priors, conditional_probs, index): return priors[index] * conditional_probs[index] / total_probability(priors, conditional_probs)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bernoulli(n, p, k): return comb(n, k) * (p ** k) * ((1 - p) ** (n - k))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bernoulli_at_least(n, p, k): return sum(bernoulli(n, p, i) for i in range(k, n + 1))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bernoulli_at_most(n, p, k): return sum(bernoulli(n, p, i) for i in range(k + 1))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poisson(lmbd, k): return math.exp(-lmbd) * (lmbd ** k) / math.factorial(k)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poisson_at_least(lmbd, k): return 1 - sum(poisson(lmbd, i) for i in range(k))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poisson_at_most(lmbd, k): return sum(poisson(lmbd, i) for i in range(k + 1))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poisson_between(lmbd, a, b): return sum(poisson(lmbd, i) for i in range(a, b + 1))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moivre_laplace_local(n, p, k): q = 1 - p x = (k - n * p) / math.sqrt(n * p * q) phi = (1 / math.sqrt(2 * math.pi)) * math.exp(-(x ** 2) / 2) return phi / math.sqrt(n * p * q)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moivre_laplace_integral(n, p, a, b): q = 1 - p sigma = math.sqrt(n * p * q) z1 = (a - n * p) / sigma z2 = (b - n * p) / sigma return normal_cdf(z2) - normal_cdf(z1)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normal_binomial(n, p, k): q = 1 - p mu = n * p sigma = math.sqrt(n * p * q) z1 = (k - 0.5 - mu) / sigma z2 = (k + 0.5 - mu) / sigma return normal_cdf(z2) - normal_cdf(z1)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normal_binomial_less_than(n, p, k): q = 1 - p mu = n * p sigma = math.sqrt(n * p * q) z = (k - 0.5 - mu) / sigma return normal_cdf(z)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normal_binomial_at_least(n, p, k): q = 1 - p mu = n * p sigma = math.sqrt(n * p * q) z = (k - 0.5 - mu) / sigma return 1 - normal_cdf(z)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normal_binomial_between(n, p, a, b): q = 1 - p mu = n * p sigma = math.sqrt(n * p * q) z1 = (a - 0.5 - mu) / sigma z2 = (b + 0.5 - mu) / sigma return normal_cdf(z2) - normal_cdf(z1)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def print_answer(task_text, answer): print(f"Задание: {task_text}") print(f"Ответ: {answer:.4f}") print()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TASKS = { 1: ( "1. На рынок смартфонов поставляют телефоны трёх фирм: A, B и C с долями 50%, 30% и 20% " "соответственно. Вероятности брака для этих фирм равны 1%, 3% и 2%. " "a) Найти вероятность того, что случайно выбранный телефон окажется бракованным. " "b) Если телефон оказался бракованным, найти вероятность, что он фирмы B." ), 2: ( "2. Интернет</w:t>
        <w:noBreakHyphen/>
        <w:t>заказы доставляют три курьерские службы. Доли заказов, обслуживаемых каждой " "службой, равны 40%, 35% и 25%. Вероятности своевременной доставки соответственно 90%, 80% " "и 95%. a) Найти общую вероятность своевременной доставки заказа. b) Заказ пришёл вовремя. " "Какова вероятность, что его доставила третья служба?" ), 3: ( "3. Студенты выполняют онлайн</w:t>
        <w:noBreakHyphen/>
        <w:t>тест с трёх типов устройств: ноутбук (60%), планшет (25%), " "смартфон (15%). Вероятности технического сбоя: для ноутбука 0,02, для планшета 0,05, для " "смартфона 0,08. a) Найти вероятность того, что тест прервётся из</w:t>
        <w:noBreakHyphen/>
        <w:t>за сбоя. b) Если сбой произошёл, " "найти вероятность, что студент работал со смартфона." ), 4: ( "4. На склад поступают детали с трёх заводов. Доли поставок: 20%, 30% и 50%. Вероятности того, " "что деталь относится к высшей категории качества, равны 0,9; 0,85; 0,95 соответственно. " "a) Найти вероятность купить деталь высшего качества. b) Если купленная деталь оказалась высшего " "качества, какова вероятность, что она с третьего завода?" ), 5: ( "5. Посетители сайта приходят из трёх стран: X (50%), Y (30%), Z (20%). Вероятности того, что " "посетитель окажется платным подписчиком, равны 0,05; 0,03; 0,10 соответственно. " "a) Найти долю платных подписчиков среди всех посетителей. b) Если пользователь — платный " "подписчик, найти вероятность, что он из страны Z." ), 6: ( "6. Вероятность того, что пользователь кликнет по рекламному баннеру при одном показе, равна 0,04. " "Тому же пользователю баннер показывают 20 раз. Найти вероятность того, что пользователь кликнет: " "a) ровно 2 раза; b) хотя бы 1 раз; c) не более 3 раз." ), 7: ( "7. Программный продукт тестируют 30 раз независимо друг от друга. Вероятность того, что тест " "завершится неуспешно, равна 0,1. Найти вероятность того, что за 30 прогонов будет: " "a) ровно 5 неуспешных тестов; b) не менее 8 неуспешных тестов." ), 8: ( "8. Вероятность того, что новый сотрудник сдаёт входной экзамен, равна 0,7. В день экзамен проходят " "15 человек. Найти вероятность того, что экзамен сдадут: a) ровно 10 человек; b) не менее 12 человек." ), 9: ( "9. Электронное устройство состоит из 5 независимых одинаковых элементов. Вероятность отказа одного " "элемента за заданный промежуток времени равна 0,05. Устройство работает, если исправны не менее 4 " "элементов. Найти вероятность безотказной работы устройства на этом промежутке времени." ), 10: ( "10. Оператор кол</w:t>
        <w:noBreakHyphen/>
        <w:t>центра совершает 40 звонков потенциальным клиентам. Вероятность успешной продажи " "в одном звонке равна 0,08. Найти вероятность того, что оператор совершит: a) ровно 3 продажи; " "b) не менее 5 продаж." ), 11: ( "11. Сервер получает критические ошибки. В среднем за час происходит 2 критические ошибки " "(предполагается, что поток ошибок стационарен и имеет независимые приращения). Найти вероятность " "того, что за один час произойдёт: a) ровно 3 ошибки; b) не более 2 ошибок; c) хотя бы одна ошибка." ), 12: ( "12. Вероятность потери одного сетевого пакета равна 0,001. В течение смены отправляется 2000 пакетов. " "Оценить вероятность того, что будет потеряно: a) ровно 3 пакета; b) не менее 5 пакетов." ), 13: ( "13. Вероятность того, что случайный автомобиль в потоке окажется такси, равна 0,002. На перекрёстке " "за один час проезжает 1500 автомобилей. Оценить вероятность того, что за час на перекрёстке проедет: " "a) ровно 2 такси; b) не менее 4 такси." ), 14: ( "14. Вероятность дефекта одного микрочипа равна 0,0005. Партия содержит 5000 микрочипов. Оценить " "вероятность того, что в партии окажется: a) ровно 3 дефектных чипа; b) не более 2 дефектных чипов." ), 15: ( "15. В службу технической поддержки в среднем поступает 4 вызова за 10 минут. Считать, что вызовы " "независимы, поток стационарен. Найти вероятность того, что за 10 минут поступит: a) ни одного вызова; " "b) от 3 до 6 вызовов включительно." ), 16: ( "16. Вероятность того, что изготовленное изделие окажется бракованным, равна 0,03. Партия содержит 500 " "изделий. Найти приближённую вероятность того, что в партии окажется ровно 10 бракованных изделий." ), 17: ( "17. В каждом из 1000 независимых испытаний событие A происходит с вероятностью 0,4. Найти приближённую " "вероятность того, что событие A наступит от 380 до 420 раз включительно." ), 18: ( "18. На выборах доля голосов за кандидата равна 0,55. В выборочном опросе случайно опрашивают 900 человек. " "Найти приближённую вероятность того, что кандидат наберёт: a) не менее 500 голосов в опросе; " "b) от 480 до 520 голосов включительно." ), 19: ( "19. Вероятность успешного завершения сделки менеджером равна 0,3. За год менеджер проводит 600 независимых " "сделок. Найти приближённую вероятность того, что количество успешных сделок будет: a) ровно 200; " "b) от 170 до 210 включительно." ), 20: ( "20. Вероятность успешного установления соединения в сети равна 0,92. За сутки выполняется 800 независимых " "попыток соединения. Найти приближённую вероятность того, что число успешных соединений окажется меньше 720." ), }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n = int(input("Выберите задание от 1 до 20: "))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task_text = TASKS.get(n) if task_text is not None: print(task_text) print()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match n: case 1: priors = [0.5, 0.3, 0.2] probs = [0.01, 0.03, 0.02] print_answer("1а. Найти вероятность брака.", total_probability(priors, probs)) print_answer("1б. Найти вероятность того, что бракованный телефон изготовлен фирмой B.", bayes(priors, probs, 1))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case 2:</w:t>
        <w:br/>
        <w:t xml:space="preserve">    priors = [0.4, 0.35, 0.25]</w:t>
        <w:br/>
        <w:t xml:space="preserve">    probs = [0.9, 0.8, 0.95]</w:t>
        <w:br/>
        <w:t xml:space="preserve">    print_answer("2а. Найти вероятность своевременной доставки.", total_probability(priors, probs))</w:t>
        <w:br/>
        <w:t xml:space="preserve">    print_answer("2б. Найти вероятность того, что заказ доставила третья служба.", bayes(priors, probs, 2))</w:t>
        <w:br/>
        <w:br/>
        <w:t>case 3:</w:t>
        <w:br/>
        <w:t xml:space="preserve">    priors = [0.6, 0.25, 0.15]</w:t>
        <w:br/>
        <w:t xml:space="preserve">    probs = [0.02, 0.05, 0.08]</w:t>
        <w:br/>
        <w:t xml:space="preserve">    print_answer("3а. Найти вероятность технического сбоя.", total_probability(priors, probs))</w:t>
        <w:br/>
        <w:t xml:space="preserve">    print_answer("3б. Найти вероятность того, что сбой произошел на смартфоне.", bayes(priors, probs, 2))</w:t>
        <w:br/>
        <w:br/>
        <w:t>case 4:</w:t>
        <w:br/>
        <w:t xml:space="preserve">    priors = [0.2, 0.3, 0.5]</w:t>
        <w:br/>
        <w:t xml:space="preserve">    probs = [0.9, 0.85, 0.95]</w:t>
        <w:br/>
        <w:t xml:space="preserve">    print_answer("4а. Найти вероятность получения детали высшего качества.", total_probability(priors, probs))</w:t>
        <w:br/>
        <w:t xml:space="preserve">    print_answer("4б. Найти вероятность того, что деталь изготовлена на третьем заводе.", bayes(priors, probs, 2))</w:t>
        <w:br/>
        <w:br/>
        <w:t>case 5:</w:t>
        <w:br/>
        <w:t xml:space="preserve">    priors = [0.5, 0.3, 0.2]</w:t>
        <w:br/>
        <w:t xml:space="preserve">    probs = [0.05, 0.03, 0.10]</w:t>
        <w:br/>
        <w:t xml:space="preserve">    print_answer("5а. Найти долю платных подписчиков.", total_probability(priors, probs))</w:t>
        <w:br/>
        <w:t xml:space="preserve">    print_answer("5б. Найти вероятность того, что платный подписчик из страны Z.", bayes(priors, probs, 2))</w:t>
        <w:br/>
        <w:br/>
        <w:t>case 6:</w:t>
        <w:br/>
        <w:t xml:space="preserve">    n, p = 20, 0.04</w:t>
        <w:br/>
        <w:t xml:space="preserve">    print_answer("6а. Ровно 2 клика.", bernoulli(n, p, 2))</w:t>
        <w:br/>
        <w:t xml:space="preserve">    print_answer("6б. Хотя бы 1 клик.", bernoulli_at_least(n, p, 1))</w:t>
        <w:br/>
        <w:t xml:space="preserve">    print_answer("6в. Не более 3 кликов.", bernoulli_at_most(n, p, 3))</w:t>
        <w:br/>
        <w:br/>
        <w:t>case 7:</w:t>
        <w:br/>
        <w:t xml:space="preserve">    n, p = 30, 0.1</w:t>
        <w:br/>
        <w:t xml:space="preserve">    print_answer("7а. Ровно 5 неуспешных тестов.", bernoulli(n, p, 5))</w:t>
        <w:br/>
        <w:t xml:space="preserve">    print_answer("7б. Не менее 8 неуспешных тестов.", bernoulli_at_least(n, p, 8))</w:t>
        <w:br/>
        <w:br/>
        <w:t>case 8:</w:t>
        <w:br/>
        <w:t xml:space="preserve">    n, p = 15, 0.7</w:t>
        <w:br/>
        <w:t xml:space="preserve">    print_answer("8а. Ровно 10 человек сдадут экзамен.", bernoulli(n, p, 10))</w:t>
        <w:br/>
        <w:t xml:space="preserve">    print_answer("8б. Не менее 12 человек сдадут экзамен.", bernoulli_at_least(n, p, 12))</w:t>
        <w:br/>
        <w:br/>
        <w:t>case 9:</w:t>
        <w:br/>
        <w:t xml:space="preserve">    n, p = 5, 0.95</w:t>
        <w:br/>
        <w:t xml:space="preserve">    result = bernoulli(n, p, 5) + bernoulli(n, p, 4)</w:t>
        <w:br/>
        <w:t xml:space="preserve">    print_answer("9. Вероятность безотказной работы устройства.", result)</w:t>
        <w:br/>
        <w:br/>
        <w:t>case 10:</w:t>
        <w:br/>
        <w:t xml:space="preserve">    n, p = 40, 0.08</w:t>
        <w:br/>
        <w:t xml:space="preserve">    print_answer("10а. Ровно 3 продажи.", bernoulli(n, p, 3))</w:t>
        <w:br/>
        <w:t xml:space="preserve">    print_answer("10б. Не менее 5 продаж.", bernoulli_at_least(n, p, 5))</w:t>
        <w:br/>
        <w:br/>
        <w:t>case 11:</w:t>
        <w:br/>
        <w:t xml:space="preserve">    lmbd = 2</w:t>
        <w:br/>
        <w:t xml:space="preserve">    print_answer("11а. Ровно 3 ошибки.", poisson(lmbd, 3))</w:t>
        <w:br/>
        <w:t xml:space="preserve">    print_answer("11б. Не более 2 ошибок.", poisson_at_most(lmbd, 2))</w:t>
        <w:br/>
        <w:t xml:space="preserve">    print_answer("11в. Хотя бы одна ошибка.", poisson_at_least(lmbd, 1))</w:t>
        <w:br/>
        <w:br/>
        <w:t>case 12:</w:t>
        <w:br/>
        <w:t xml:space="preserve">    lmbd = 2</w:t>
        <w:br/>
        <w:t xml:space="preserve">    print_answer("12а. Ровно 3 потерянных пакета.", poisson(lmbd, 3))</w:t>
        <w:br/>
        <w:t xml:space="preserve">    print_answer("12б. Не менее 5 потерянных пакетов.", poisson_at_least(lmbd, 5))</w:t>
        <w:br/>
        <w:br/>
        <w:t>case 13:</w:t>
        <w:br/>
        <w:t xml:space="preserve">    lmbd = 3</w:t>
        <w:br/>
        <w:t xml:space="preserve">    print_answer("13а. Ровно 2 такси.", poisson(lmbd, 2))</w:t>
        <w:br/>
        <w:t xml:space="preserve">    print_answer("13б. Не менее 4 такси.", poisson_at_least(lmbd, 4))</w:t>
        <w:br/>
        <w:br/>
        <w:t>case 14:</w:t>
        <w:br/>
        <w:t xml:space="preserve">    lmbd = 2.5</w:t>
        <w:br/>
        <w:t xml:space="preserve">    print_answer("14а. Ровно 3 дефектных чипа.", poisson(lmbd, 3))</w:t>
        <w:br/>
        <w:t xml:space="preserve">    print_answer("14б. Не более 2 дефектных чипов.", poisson_at_most(lmbd, 2))</w:t>
        <w:br/>
        <w:br/>
        <w:t>case 15:</w:t>
        <w:br/>
        <w:t xml:space="preserve">    lmbd = 4</w:t>
        <w:br/>
        <w:t xml:space="preserve">    print_answer("15а. Ни одного вызова.", poisson(lmbd, 0))</w:t>
        <w:br/>
        <w:t xml:space="preserve">    print_answer("15б. От 3 до 6 вызовов включительно.", poisson_between(lmbd, 3, 6))</w:t>
        <w:br/>
        <w:br/>
        <w:t>case 16:</w:t>
        <w:br/>
        <w:t xml:space="preserve">    print_answer("16. Локальная формула Муавра-Лапласа.", moivre_laplace_local(500, 0.03, 10))</w:t>
        <w:br/>
        <w:br/>
        <w:t>case 17:</w:t>
        <w:br/>
        <w:t xml:space="preserve">    print_answer("17. Интегральная формула Муавра-Лапласа.", moivre_laplace_integral(1000, 0.4, 380, 420))</w:t>
        <w:br/>
        <w:br/>
        <w:t>case 18:</w:t>
        <w:br/>
        <w:t xml:space="preserve">    print_answer("18а. Не менее 500 голосов.", normal_binomial_at_least(900, 0.55, 500))</w:t>
        <w:br/>
        <w:t xml:space="preserve">    print_answer("18б. От 480 до 520 голосов включительно.", normal_binomial_between(900, 0.55, 480, 520))</w:t>
        <w:br/>
        <w:br/>
        <w:t>case 19:</w:t>
        <w:br/>
        <w:t xml:space="preserve">    print_answer("19а. Ровно 200 успешных сделок.", normal_binomial(600, 0.3, 200))</w:t>
        <w:br/>
        <w:t xml:space="preserve">    print_answer("19б. От 170 до 210 успешных сделок включительно.", normal_binomial_between(600, 0.3, 170, 210))</w:t>
        <w:br/>
        <w:br/>
        <w:t>case 20:</w:t>
        <w:br/>
        <w:t xml:space="preserve">    print_answer("20. Меньше 720 успешных соединений.", normal_binomial_less_than(800, 0.92, 720))</w:t>
        <w:br/>
        <w:br/>
        <w:t>case _:</w:t>
        <w:br/>
        <w:t xml:space="preserve">    print("Ошибка: Задание не найдено.")</w:t>
      </w:r>
    </w:p>
    <w:p>
      <w:pPr>
        <w:pStyle w:val="BodyText"/>
        <w:spacing w:lineRule="auto" w:line="240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spacing w:before="200" w:after="120"/>
        <w:jc w:val="start"/>
        <w:rPr/>
      </w:pPr>
      <w:r>
        <w:rPr>
          <w:b/>
          <w:sz w:val="30"/>
        </w:rPr>
        <w:t>6. Примеры работы программы</w:t>
      </w:r>
    </w:p>
    <w:p>
      <w:pPr>
        <w:pStyle w:val="Normal"/>
        <w:spacing w:lineRule="auto" w:line="276" w:before="0" w:after="12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Ниже представлены фрагменты выполнения программы для каждого из двадцати пунктов. Процесс работы организован через выбор номера задания пользователем, после чего система выводит соответствующее условие и рассчитанный результат.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[unt32@P16G2 ~/Documents/labs/paslari/laba3]$ for i in {1..20}; do echo $i | python3 main.py; done Выберите задание от 1 до 20: 1. На рынок смартфонов поставляют телефоны трёх фирм: A, B и C с долями 50%, 30% и 20% соответственно. Вероятности брака для этих фирм равны 1%, 3% и 2%. a) Найти вероятность того, что случайно выбранный телефон окажется бракованным. b) Если телефон оказался бракованным, найти вероятность, что он фирмы B.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1а. Найти вероятность брака. Ответ: 0.0180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1б. Найти вероятность того, что бракованный телефон изготовлен фирмой B. Ответ: 0.5000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2. Интернет</w:t>
        <w:noBreakHyphen/>
        <w:t>заказы доставляют три курьерские службы. Доли заказов, обслуживаемых каждой службой, равны 40%, 35% и 25%. Вероятности своевременной доставки соответственно 90%, 80% и 95%. a) Найти общую вероятность своевременной доставки заказа. b) Заказ пришёл вовремя. Какова вероятность, что его доставила третья служба?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2а. Найти вероятность своевременной доставки. Ответ: 0.8775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2б. Найти вероятность того, что заказ доставила третья служба. Ответ: 0.2707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3. Студенты выполняют онлайн</w:t>
        <w:noBreakHyphen/>
        <w:t>тест с трёх типов устройств: ноутбук (60%), планшет (25%), смартфон (15%). Вероятности технического сбоя: для ноутбука 0,02, для планшета 0,05, для смартфона 0,08. a) Найти вероятность того, что тест прервётся из</w:t>
        <w:noBreakHyphen/>
        <w:t>за сбоя. b) Если сбой произошёл, найти вероятность, что студент работал со смартфона.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3а. Найти вероятность технического сбоя. Ответ: 0.0365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3б. Найти вероятность того, что сбой произошел на смартфоне. Ответ: 0.3288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4. На склад поступают детали с трёх заводов. Доли поставок: 20%, 30% и 50%. Вероятности того, что деталь относится к высшей категории качества, равны 0,9; 0,85; 0,95 соответственно. a) Найти вероятность купить деталь высшего качества. b) Если купленная деталь оказалась высшего качества, какова вероятность, что она с третьего завода?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4а. Найти вероятность получения детали высшего качества. Ответ: 0.9100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4б. Найти вероятность того, что деталь изготовлена на третьем заводе. Ответ: 0.5220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5. Посетители сайта приходят из трёх стран: X (50%), Y (30%), Z (20%). Вероятности того, что посетитель окажется платным подписчиком, равны 0,05; 0,03; 0,10 соответственно. a) Найти долю платных подписчиков среди всех посетителей. b) Если пользователь — платный подписчик, найти вероятность, что он из страны Z.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5а. Найти долю платных подписчиков. Ответ: 0.0540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5б. Найти вероятность того, что платный подписчик из страны Z. Ответ: 0.3704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6. Вероятность того, что пользователь кликнет по рекламному баннеру при одном показе, равна 0,04. Тому же пользователю баннер показывают 20 раз. Найти вероятность того, что пользователь кликнет: a) ровно 2 раза; b) хотя бы 1 раз; c) не более 3 раз.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6а. Ровно 2 клика. Ответ: 0.1458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6б. Хотя бы 1 клик. Ответ: 0.5580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6в. Не более 3 кликов. Ответ: 0.9926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7. Программный продукт тестируют 30 раз независимо друг от друга. Вероятность того, что тест завершится неуспешно, равна 0,1. Найти вероятность того, что за 30 прогонов будет: a) ровно 5 неуспешных тестов; b) не менее 8 неуспешных тестов.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7а. Ровно 5 неуспешных тестов. Ответ: 0.1023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7б. Не менее 8 неуспешных тестов. Ответ: 0.0078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8. Вероятность того, что новый сотрудник сдаёт входной экзамен, равна 0,7. В день экзамен проходят 15 человек. Найти вероятность того, что экзамен сдадут: a) ровно 10 человек; b) не менее 12 человек.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8а. Ровно 10 человек сдадут экзамен. Ответ: 0.2061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8б. Не менее 12 человек сдадут экзамен. Ответ: 0.2969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9. Электронное устройство состоит из 5 независимых одинаковых элементов. Вероятность отказа одного элемента за заданный промежуток времени равна 0,05. Устройство работает, если исправны не менее 4 элементов. Найти вероятность безотказной работы устройства на этом промежутке времени.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9. Вероятность безотказной работы устройства. Ответ: 0.9774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10. Оператор кол</w:t>
        <w:noBreakHyphen/>
        <w:t>центра совершает 40 звонков потенциальным клиентам. Вероятность успешной продажи в одном звонке равна 0,08. Найти вероятность того, что оператор совершит: a) ровно 3 продажи; b) не менее 5 продаж.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10а. Ровно 3 продажи. Ответ: 0.2313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10б. Не менее 5 продаж. Ответ: 0.2132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11. Сервер получает критические ошибки. В среднем за час происходит 2 критические ошибки (предполагается, что поток ошибок стационарен и имеет независимые приращения). Найти вероятность того, что за один час произойдёт: a) ровно 3 ошибки; b) не более 2 ошибок; c) хотя бы одна ошибка.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11а. Ровно 3 ошибки. Ответ: 0.1804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11б. Не более 2 ошибок. Ответ: 0.6767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11в. Хотя бы одна ошибка. Ответ: 0.8647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12. Вероятность потери одного сетевого пакета равна 0,001. В течение смены отправляется 2000 пакетов. Оценить вероятность того, что будет потеряно: a) ровно 3 пакета; b) не менее 5 пакетов.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12а. Ровно 3 потерянных пакета. Ответ: 0.1804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12б. Не менее 5 потерянных пакетов. Ответ: 0.0527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13. Вероятность того, что случайный автомобиль в потоке окажется такси, равна 0,002. На перекрёстке за один час проезжает 1500 автомобилей. Оценить вероятность того, что за час на перекрёстке проедет: a) ровно 2 такси; b) не менее 4 такси.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13а. Ровно 2 такси. Ответ: 0.2240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13б. Не менее 4 такси. Ответ: 0.3528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14. Вероятность дефекта одного микрочипа равна 0,0005. Партия содержит 5000 микрочипов. Оценить вероятность того, что в партии окажется: a) ровно 3 дефектных чипа; b) не более 2 дефектных чипов.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14а. Ровно 3 дефектных чипа. Ответ: 0.2138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14б. Не более 2 дефектных чипов. Ответ: 0.5438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15. В службу технической поддержки в среднем поступает 4 вызова за 10 минут. Считать, что вызовы независимы, поток стационарен. Найти вероятность того, что за 10 минут поступит: a) ни одного вызова; b) от 3 до 6 вызовов включительно.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15а. Ни одного вызова. Ответ: 0.0183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15б. От 3 до 6 вызовов включительно. Ответ: 0.6512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16. Вероятность того, что изготовленное изделие окажется бракованным, равна 0,03. Партия содержит 500 изделий. Найти приближённую вероятность того, что в партии окажется ровно 10 бракованных изделий.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16. Локальная формула Муавра-Лапласа. Ответ: 0.0443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17. В каждом из 1000 независимых испытаний событие A происходит с вероятностью 0,4. Найти приближённую вероятность того, что событие A наступит от 380 до 420 раз включительно.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17. Интегральная формула Муавра-Лапласа. Ответ: 0.8033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18. На выборах доля голосов за кандидата равна 0,55. В выборочном опросе случайно опрашивают 900 человек. Найти приближённую вероятность того, что кандидат наберёт: a) не менее 500 голосов в опросе; b) от 480 до 520 голосов включительно.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18а. Не менее 500 голосов. Ответ: 0.3815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18б. От 480 до 520 голосов включительно. Ответ: 0.8067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19. Вероятность успешного завершения сделки менеджером равна 0,3. За год менеджер проводит 600 независимых сделок. Найти приближённую вероятность того, что количество успешных сделок будет: a) ровно 200; b) от 170 до 210 включительно.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19а. Ровно 200 успешных сделок. Ответ: 0.0073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19б. От 170 до 210 успешных сделок включительно. Ответ: 0.8219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Выберите задание от 1 до 20: 20. Вероятность успешного установления соединения в сети равна 0,92. За сутки выполняется 800 независимых попыток соединения. Найти приближённую вероятность того, что число успешных соединений окажется меньше 720.</w:t>
      </w:r>
    </w:p>
    <w:p>
      <w:pPr>
        <w:pStyle w:val="BodyTex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Задание: 20. Меньше 720 успешных соединений. Ответ: 0.0158</w:t>
      </w:r>
    </w:p>
    <w:p>
      <w:pPr>
        <w:pStyle w:val="BodyText"/>
        <w:rPr/>
      </w:pPr>
      <w:r>
        <w:rPr/>
      </w:r>
    </w:p>
    <w:p>
      <w:pPr>
        <w:pStyle w:val="Normal"/>
        <w:spacing w:before="200" w:after="120"/>
        <w:jc w:val="start"/>
        <w:rPr>
          <w:sz w:val="26"/>
          <w:szCs w:val="26"/>
        </w:rPr>
      </w:pPr>
      <w:r>
        <w:rPr>
          <w:b/>
          <w:sz w:val="26"/>
          <w:szCs w:val="26"/>
        </w:rPr>
        <w:t>Выводы</w:t>
      </w:r>
    </w:p>
    <w:p>
      <w:pPr>
        <w:pStyle w:val="BodyText"/>
        <w:spacing w:lineRule="auto" w:line="360" w:before="0" w:after="12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процессе выполнения лабораторной работы были успешно реализованы и протестированы ключевые методы теории вероятностей: формулы полной вероятности и Байеса, схема Бернулли, распределение Пуассона, а также аппроксимации через локальную и интегральную теоремы Муавра-Лапласа. Созданное программное решение на Python поддерживает как выборочный запуск отдельных заданий, так и пакетную обработку всех задач, что обеспечивает наглядность расчетов и удобство верификации данных.</w:t>
      </w:r>
    </w:p>
    <w:p>
      <w:pPr>
        <w:pStyle w:val="BodyText"/>
        <w:spacing w:lineRule="auto" w:line="360"/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ab/>
        <w:t>Анализ результатов подтвердил необходимость дифференцированного подхода к выбору вероятностных моделей: для моделирования редких событий оптимально распределение Пуассона, для серии независимых испытаний — схема Бернулли, а при значительном объеме выборки (больших n) наиболее эффективны приближенные методы. Итогом работы стало закрепление теоретической базы и развитие практических навыков программирования математических алгоритмов.</w:t>
      </w:r>
    </w:p>
    <w:p>
      <w:pPr>
        <w:pStyle w:val="Normal"/>
        <w:spacing w:lineRule="auto" w:line="360" w:before="0" w:after="12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ans Mono">
    <w:charset w:val="01" w:characterSet="utf-8"/>
    <w:family w:val="roman"/>
    <w:pitch w:val="variable"/>
  </w:font>
  <w:font w:name="FreeMono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Free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LibreOffice/26.2.1.2$Linux_X86_64 LibreOffice_project/620$Build-2</Application>
  <AppVersion>15.0000</AppVersion>
  <Pages>10</Pages>
  <Words>3602</Words>
  <Characters>20613</Characters>
  <CharactersWithSpaces>24267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2026-03-24T15:53:45Z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